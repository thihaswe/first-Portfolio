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D8A" w:rsidRPr="00A70A97" w:rsidRDefault="00BB0DBD">
      <w:pPr>
        <w:pStyle w:val="Title"/>
        <w:rPr>
          <w:rStyle w:val="BookTitle"/>
        </w:rPr>
      </w:pPr>
      <w:r w:rsidRPr="00A70A97">
        <w:rPr>
          <w:rStyle w:val="BookTitle"/>
        </w:rPr>
        <w:t>THIHA SWE</w:t>
      </w:r>
    </w:p>
    <w:p w:rsidR="00C444A6" w:rsidRPr="003A789B" w:rsidRDefault="00BB0DBD" w:rsidP="003A789B">
      <w:pPr>
        <w:rPr>
          <w:sz w:val="40"/>
          <w:szCs w:val="40"/>
        </w:rPr>
        <w:sectPr w:rsidR="00C444A6" w:rsidRPr="003A789B" w:rsidSect="00C444A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70A97">
        <w:rPr>
          <w:sz w:val="40"/>
          <w:szCs w:val="40"/>
        </w:rPr>
        <w:t>WEB DEVELOPER</w:t>
      </w:r>
    </w:p>
    <w:p w:rsidR="00BB0DBD" w:rsidRDefault="00C444A6" w:rsidP="00BB0DBD">
      <w:pPr>
        <w:pStyle w:val="Heading1"/>
      </w:pPr>
      <w:r>
        <w:t>Personal Information</w:t>
      </w:r>
    </w:p>
    <w:p w:rsidR="00C444A6" w:rsidRPr="00C444A6" w:rsidRDefault="00C444A6" w:rsidP="00C444A6"/>
    <w:p w:rsidR="00392D8A" w:rsidRDefault="00C444A6" w:rsidP="00A70A97">
      <w:r>
        <w:t xml:space="preserve">Email: </w:t>
      </w:r>
      <w:r w:rsidR="00BB0DBD">
        <w:t>thihaswe.work@gmail.com</w:t>
      </w:r>
    </w:p>
    <w:p w:rsidR="00392D8A" w:rsidRDefault="00C444A6" w:rsidP="00A70A97">
      <w:r>
        <w:t>Phone: +95-</w:t>
      </w:r>
      <w:r w:rsidR="00BB0DBD">
        <w:t>9767029207</w:t>
      </w:r>
    </w:p>
    <w:p w:rsidR="00392D8A" w:rsidRDefault="00C444A6" w:rsidP="00A70A97">
      <w:r>
        <w:t xml:space="preserve">Location: </w:t>
      </w:r>
      <w:r w:rsidR="00D7366A">
        <w:t>Yangon, Myanmar</w:t>
      </w:r>
    </w:p>
    <w:p w:rsidR="00A70A97" w:rsidRDefault="00C444A6" w:rsidP="00A70A97">
      <w:r>
        <w:t>Portfolio</w:t>
      </w:r>
      <w:r w:rsidR="00BB0DBD">
        <w:t>: https://thihaswe.vercel.app</w:t>
      </w:r>
    </w:p>
    <w:p w:rsidR="00392D8A" w:rsidRDefault="00C444A6" w:rsidP="00A70A97">
      <w:r>
        <w:t xml:space="preserve">GitHub: </w:t>
      </w:r>
      <w:hyperlink r:id="rId6" w:history="1">
        <w:r w:rsidR="001457D2" w:rsidRPr="00501E17">
          <w:rPr>
            <w:rStyle w:val="Hyperlink"/>
          </w:rPr>
          <w:t>https://github.com/thihaswe-work</w:t>
        </w:r>
      </w:hyperlink>
    </w:p>
    <w:p w:rsidR="004E4067" w:rsidRDefault="004E4067" w:rsidP="00A70A97">
      <w:r>
        <w:tab/>
      </w:r>
      <w:r w:rsidR="00347E60">
        <w:t xml:space="preserve"> </w:t>
      </w:r>
      <w:r>
        <w:t>https://github.com/thihaswe</w:t>
      </w:r>
    </w:p>
    <w:p w:rsidR="00392D8A" w:rsidRDefault="00C444A6">
      <w:pPr>
        <w:pStyle w:val="Heading1"/>
      </w:pPr>
      <w:r>
        <w:t>Professional Summary</w:t>
      </w:r>
    </w:p>
    <w:p w:rsidR="00392D8A" w:rsidRDefault="00C444A6" w:rsidP="00C444A6">
      <w:pPr>
        <w:tabs>
          <w:tab w:val="left" w:pos="0"/>
          <w:tab w:val="left" w:pos="180"/>
        </w:tabs>
      </w:pPr>
      <w:r>
        <w:t>Passionate and detail-oriented Web Developer with hands-on experience in building responsive, user-friendly, and scalable web applications. Skilled in JavaScript, TypeScript, React, Next.js, and Node.js with a strong background in problem-solving, database integration, and performance optimization. Adept at collaborating with cross-functional teams and delivering impactful solutions that improve usability and business outcomes.</w:t>
      </w:r>
    </w:p>
    <w:p w:rsidR="00C444A6" w:rsidRDefault="00C444A6" w:rsidP="00C444A6">
      <w:pPr>
        <w:pStyle w:val="Heading1"/>
        <w:tabs>
          <w:tab w:val="left" w:pos="180"/>
        </w:tabs>
        <w:sectPr w:rsidR="00C444A6" w:rsidSect="00C444A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392D8A" w:rsidRDefault="00C444A6">
      <w:pPr>
        <w:pStyle w:val="Heading1"/>
      </w:pPr>
      <w:r>
        <w:t>Technical Skills</w:t>
      </w:r>
    </w:p>
    <w:tbl>
      <w:tblPr>
        <w:tblW w:w="8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6930"/>
      </w:tblGrid>
      <w:tr w:rsidR="00A70A97" w:rsidRPr="00A70A97" w:rsidTr="00C444A6">
        <w:trPr>
          <w:tblCellSpacing w:w="15" w:type="dxa"/>
        </w:trPr>
        <w:tc>
          <w:tcPr>
            <w:tcW w:w="1890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Frontend</w:t>
            </w:r>
          </w:p>
        </w:tc>
        <w:tc>
          <w:tcPr>
            <w:tcW w:w="6885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HTML5, CSS3, Tailwind CSS, JavaScript (ES6+), React.js, Next.js, MUI</w:t>
            </w:r>
          </w:p>
        </w:tc>
      </w:tr>
      <w:tr w:rsidR="00A70A97" w:rsidRPr="00A70A97" w:rsidTr="00C444A6">
        <w:trPr>
          <w:tblCellSpacing w:w="15" w:type="dxa"/>
        </w:trPr>
        <w:tc>
          <w:tcPr>
            <w:tcW w:w="1890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Mobile</w:t>
            </w:r>
          </w:p>
        </w:tc>
        <w:tc>
          <w:tcPr>
            <w:tcW w:w="6885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React Native, Expo</w:t>
            </w:r>
          </w:p>
        </w:tc>
      </w:tr>
      <w:tr w:rsidR="00A70A97" w:rsidRPr="00A70A97" w:rsidTr="00C444A6">
        <w:trPr>
          <w:tblCellSpacing w:w="15" w:type="dxa"/>
        </w:trPr>
        <w:tc>
          <w:tcPr>
            <w:tcW w:w="1890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Backend</w:t>
            </w:r>
          </w:p>
        </w:tc>
        <w:tc>
          <w:tcPr>
            <w:tcW w:w="6885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Node.js, Express.js, REST APIs</w:t>
            </w:r>
          </w:p>
        </w:tc>
      </w:tr>
      <w:tr w:rsidR="00A70A97" w:rsidRPr="00A70A97" w:rsidTr="00C444A6">
        <w:trPr>
          <w:tblCellSpacing w:w="15" w:type="dxa"/>
        </w:trPr>
        <w:tc>
          <w:tcPr>
            <w:tcW w:w="1890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Databases</w:t>
            </w:r>
          </w:p>
        </w:tc>
        <w:tc>
          <w:tcPr>
            <w:tcW w:w="6885" w:type="dxa"/>
            <w:hideMark/>
          </w:tcPr>
          <w:p w:rsidR="00A70A97" w:rsidRPr="00A70A97" w:rsidRDefault="00A70A97" w:rsidP="00D85AAD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PostgreSQL,</w:t>
            </w:r>
            <w:r w:rsidR="00D85AAD">
              <w:rPr>
                <w:rFonts w:eastAsia="Times New Roman" w:cs="Times New Roman"/>
                <w:lang w:bidi="my-MM"/>
              </w:rPr>
              <w:t xml:space="preserve"> MySQL,</w:t>
            </w:r>
            <w:r w:rsidRPr="00A70A97">
              <w:rPr>
                <w:rFonts w:eastAsia="Times New Roman" w:cs="Times New Roman"/>
                <w:lang w:bidi="my-MM"/>
              </w:rPr>
              <w:t xml:space="preserve"> SQLite, Prisma ORM</w:t>
            </w:r>
          </w:p>
        </w:tc>
      </w:tr>
      <w:tr w:rsidR="00A70A97" w:rsidRPr="00A70A97" w:rsidTr="00C444A6">
        <w:trPr>
          <w:tblCellSpacing w:w="15" w:type="dxa"/>
        </w:trPr>
        <w:tc>
          <w:tcPr>
            <w:tcW w:w="1890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Tools &amp; Others</w:t>
            </w:r>
          </w:p>
        </w:tc>
        <w:tc>
          <w:tcPr>
            <w:tcW w:w="6885" w:type="dxa"/>
            <w:hideMark/>
          </w:tcPr>
          <w:p w:rsidR="00A70A97" w:rsidRPr="00A70A97" w:rsidRDefault="00A70A97" w:rsidP="00A70A97">
            <w:pPr>
              <w:spacing w:after="0" w:line="240" w:lineRule="auto"/>
              <w:rPr>
                <w:rFonts w:eastAsia="Times New Roman" w:cs="Times New Roman"/>
                <w:lang w:bidi="my-MM"/>
              </w:rPr>
            </w:pPr>
            <w:r w:rsidRPr="00A70A97">
              <w:rPr>
                <w:rFonts w:eastAsia="Times New Roman" w:cs="Times New Roman"/>
                <w:lang w:bidi="my-MM"/>
              </w:rPr>
              <w:t>Git, GitHub, Docker, Postman, Figma, Linux CLI</w:t>
            </w:r>
          </w:p>
        </w:tc>
      </w:tr>
    </w:tbl>
    <w:p w:rsidR="00392D8A" w:rsidRDefault="00C444A6">
      <w:pPr>
        <w:pStyle w:val="Heading1"/>
      </w:pPr>
      <w:r>
        <w:t>Professional Experience</w:t>
      </w:r>
    </w:p>
    <w:p w:rsidR="00BB0DBD" w:rsidRDefault="00817F38" w:rsidP="00BB0DBD">
      <w:pPr>
        <w:pStyle w:val="Heading2"/>
      </w:pPr>
      <w:r>
        <w:t>Web</w:t>
      </w:r>
      <w:r w:rsidR="00BB0DBD">
        <w:t xml:space="preserve"> Developer</w:t>
      </w:r>
    </w:p>
    <w:p w:rsidR="00BB0DBD" w:rsidRDefault="00BB0DBD" w:rsidP="00BB0DBD">
      <w:r>
        <w:t xml:space="preserve">Company - PassionGeek </w:t>
      </w:r>
      <w:r>
        <w:br/>
        <w:t xml:space="preserve">Nov 2024 – </w:t>
      </w:r>
      <w:r w:rsidR="00C444A6">
        <w:t>Present</w:t>
      </w:r>
    </w:p>
    <w:p w:rsidR="00444822" w:rsidRDefault="00BB0DBD" w:rsidP="00BB0DBD">
      <w:r>
        <w:t>Key Achievements &amp; Responsibilities:</w:t>
      </w:r>
    </w:p>
    <w:p w:rsidR="00EE2EBA" w:rsidRDefault="00444822" w:rsidP="00A70A97">
      <w:pPr>
        <w:pStyle w:val="NoSpacing"/>
      </w:pPr>
      <w:r>
        <w:t>- Developed and deployed multiple full-stack web applications using React.js, Next.js, and Node.js, improving performance and usability.</w:t>
      </w:r>
      <w:r>
        <w:br/>
        <w:t xml:space="preserve">- Built </w:t>
      </w:r>
      <w:r w:rsidR="00EE2EBA">
        <w:t>PassionGeek website and its content manag</w:t>
      </w:r>
      <w:r w:rsidR="00C72061">
        <w:t>ement system entirely by myself including pagination, filtering and search by using NextJS for website to improve SEO and React for CMS.</w:t>
      </w:r>
    </w:p>
    <w:p w:rsidR="00A70A97" w:rsidRDefault="00EE2EBA" w:rsidP="00A70A97">
      <w:pPr>
        <w:pStyle w:val="NoSpacing"/>
      </w:pPr>
      <w:r>
        <w:t>-Developed Yicheng369 construc</w:t>
      </w:r>
      <w:r w:rsidR="00C72061">
        <w:t>tion static site.</w:t>
      </w:r>
      <w:r w:rsidR="00444822">
        <w:br/>
      </w:r>
      <w:r w:rsidR="00A70A97">
        <w:t xml:space="preserve">- Collaborated with </w:t>
      </w:r>
      <w:r>
        <w:t xml:space="preserve">cross </w:t>
      </w:r>
      <w:r w:rsidR="00FD0BCD">
        <w:t>team</w:t>
      </w:r>
      <w:r>
        <w:t xml:space="preserve"> members</w:t>
      </w:r>
      <w:r w:rsidR="00A70A97">
        <w:t xml:space="preserve"> to </w:t>
      </w:r>
      <w:r>
        <w:t>ensure performance</w:t>
      </w:r>
      <w:r w:rsidR="00FD0BCD">
        <w:t xml:space="preserve"> and</w:t>
      </w:r>
      <w:r>
        <w:t xml:space="preserve"> </w:t>
      </w:r>
      <w:r w:rsidR="00C72061">
        <w:t>usability</w:t>
      </w:r>
      <w:r>
        <w:t>.</w:t>
      </w:r>
    </w:p>
    <w:p w:rsidR="00A70A97" w:rsidRDefault="00A70A97" w:rsidP="00444822"/>
    <w:p w:rsidR="00392D8A" w:rsidRDefault="00C444A6">
      <w:pPr>
        <w:pStyle w:val="Heading2"/>
      </w:pPr>
      <w:r>
        <w:lastRenderedPageBreak/>
        <w:t>Web Developer</w:t>
      </w:r>
    </w:p>
    <w:p w:rsidR="00392D8A" w:rsidRDefault="00C444A6">
      <w:r>
        <w:t>Freelance / Personal Projects</w:t>
      </w:r>
      <w:r>
        <w:br/>
        <w:t>Jun 2023 – Present</w:t>
      </w:r>
    </w:p>
    <w:p w:rsidR="00A70A97" w:rsidRDefault="00C444A6" w:rsidP="00A70A97">
      <w:pPr>
        <w:pStyle w:val="NoSpacing"/>
      </w:pPr>
      <w:r>
        <w:t>Key Achievements &amp; Responsibilities:</w:t>
      </w:r>
    </w:p>
    <w:p w:rsidR="006900A0" w:rsidRDefault="00C444A6" w:rsidP="00A70A97">
      <w:pPr>
        <w:pStyle w:val="NoSpacing"/>
      </w:pPr>
      <w:r>
        <w:br/>
      </w:r>
      <w:r w:rsidR="00444822">
        <w:t xml:space="preserve">- Developed </w:t>
      </w:r>
      <w:r w:rsidR="00444822" w:rsidRPr="00444822">
        <w:rPr>
          <w:rStyle w:val="Strong"/>
          <w:b w:val="0"/>
          <w:bCs w:val="0"/>
        </w:rPr>
        <w:t>Money Manager App</w:t>
      </w:r>
      <w:r w:rsidR="00444822">
        <w:t xml:space="preserve"> for tracking income/expenses with </w:t>
      </w:r>
      <w:r w:rsidR="00444822" w:rsidRPr="00444822">
        <w:rPr>
          <w:rStyle w:val="Strong"/>
          <w:b w:val="0"/>
          <w:bCs w:val="0"/>
        </w:rPr>
        <w:t>Chart.js analytics</w:t>
      </w:r>
      <w:r w:rsidR="00444822">
        <w:t>.</w:t>
      </w:r>
      <w:r w:rsidR="00444822">
        <w:br/>
        <w:t xml:space="preserve">- </w:t>
      </w:r>
      <w:r w:rsidR="006900A0">
        <w:t xml:space="preserve">Built </w:t>
      </w:r>
      <w:r w:rsidR="006900A0">
        <w:rPr>
          <w:rStyle w:val="Strong"/>
        </w:rPr>
        <w:t>Foodie POS System</w:t>
      </w:r>
      <w:r w:rsidR="006900A0">
        <w:t xml:space="preserve"> with inventory and order management.</w:t>
      </w:r>
    </w:p>
    <w:p w:rsidR="006900A0" w:rsidRDefault="006900A0" w:rsidP="00A70A97">
      <w:pPr>
        <w:pStyle w:val="NoSpacing"/>
      </w:pPr>
      <w:r>
        <w:t>-</w:t>
      </w:r>
      <w:r w:rsidRPr="006900A0">
        <w:t xml:space="preserve"> </w:t>
      </w:r>
      <w:r>
        <w:t>Created</w:t>
      </w:r>
      <w:r w:rsidR="00433695">
        <w:t xml:space="preserve"> </w:t>
      </w:r>
      <w:r>
        <w:rPr>
          <w:rStyle w:val="Strong"/>
        </w:rPr>
        <w:t>Money Manager</w:t>
      </w:r>
      <w:r>
        <w:t xml:space="preserve"> using </w:t>
      </w:r>
      <w:r>
        <w:rPr>
          <w:rStyle w:val="Strong"/>
        </w:rPr>
        <w:t>React Native</w:t>
      </w:r>
      <w:r>
        <w:t>, enabling mobile-first property expense tracking.</w:t>
      </w:r>
      <w:r w:rsidR="00444822">
        <w:br/>
        <w:t>- Contributed to a database migration project from MySQL to PostgreSQL, ensuring data integrity and smooth transition.</w:t>
      </w:r>
      <w:r w:rsidR="00444822">
        <w:br/>
      </w:r>
      <w:r>
        <w:t>- Integrated Google OAuth with NextAuth, ensuring secure authentication and seamless login for users.</w:t>
      </w:r>
    </w:p>
    <w:p w:rsidR="00C444A6" w:rsidRDefault="00C444A6">
      <w:pPr>
        <w:pStyle w:val="Heading1"/>
        <w:sectPr w:rsidR="00C444A6" w:rsidSect="00C444A6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92D8A" w:rsidRDefault="00C444A6">
      <w:pPr>
        <w:pStyle w:val="Heading1"/>
      </w:pPr>
      <w:r>
        <w:t>Education</w:t>
      </w:r>
    </w:p>
    <w:p w:rsidR="00C444A6" w:rsidRPr="00C444A6" w:rsidRDefault="00C444A6" w:rsidP="00C444A6">
      <w:pPr>
        <w:pStyle w:val="NoSpacing"/>
      </w:pPr>
    </w:p>
    <w:p w:rsidR="00C444A6" w:rsidRDefault="00C444A6" w:rsidP="00C444A6">
      <w:pPr>
        <w:pStyle w:val="NoSpacing"/>
      </w:pPr>
      <w:r>
        <w:t>English Final Year</w:t>
      </w:r>
      <w:r w:rsidR="00C11473">
        <w:t xml:space="preserve"> </w:t>
      </w:r>
      <w:r>
        <w:t>(Dagon University)</w:t>
      </w:r>
    </w:p>
    <w:p w:rsidR="00392D8A" w:rsidRDefault="00C444A6" w:rsidP="00C444A6">
      <w:pPr>
        <w:pStyle w:val="NoSpacing"/>
      </w:pPr>
      <w:r>
        <w:t>Spanish</w:t>
      </w:r>
      <w:r w:rsidR="00D15995">
        <w:t xml:space="preserve"> </w:t>
      </w:r>
      <w:r>
        <w:t>(Yangon University of Foreign Languages)</w:t>
      </w:r>
      <w:r>
        <w:br/>
      </w:r>
    </w:p>
    <w:p w:rsidR="00392D8A" w:rsidRDefault="00C444A6">
      <w:pPr>
        <w:pStyle w:val="Heading1"/>
      </w:pPr>
      <w:r>
        <w:t>Projects</w:t>
      </w:r>
    </w:p>
    <w:p w:rsidR="00392D8A" w:rsidRDefault="00C444A6" w:rsidP="00C444A6">
      <w:pPr>
        <w:pStyle w:val="NoSpacing"/>
      </w:pPr>
      <w:r>
        <w:t>- E-commerce Web App – Implemented shopping cart, product filtering, and checkout system using React &amp; Node.js.</w:t>
      </w:r>
      <w:r>
        <w:br/>
        <w:t>- Portfolio Website – Built and deployed a personal portfolio using Next.js and Tailwind CSS, optimized for SEO.</w:t>
      </w:r>
      <w:r>
        <w:br/>
        <w:t>- Realestate Management System – Created multi-repo architecture with Git submodules for modular development.</w:t>
      </w:r>
    </w:p>
    <w:p w:rsidR="00C444A6" w:rsidRDefault="00C317A0" w:rsidP="00C444A6">
      <w:pPr>
        <w:pStyle w:val="NoSpacing"/>
      </w:pPr>
      <w:r>
        <w:t>-Pa</w:t>
      </w:r>
      <w:r w:rsidR="00C444A6">
        <w:t>ssionGeek</w:t>
      </w:r>
      <w:bookmarkStart w:id="0" w:name="_GoBack"/>
      <w:bookmarkEnd w:id="0"/>
      <w:r w:rsidR="00C444A6">
        <w:t xml:space="preserve"> Website</w:t>
      </w:r>
      <w:r w:rsidR="00036ABB">
        <w:t>.</w:t>
      </w:r>
    </w:p>
    <w:p w:rsidR="00C444A6" w:rsidRDefault="00C444A6" w:rsidP="00C444A6">
      <w:pPr>
        <w:pStyle w:val="NoSpacing"/>
      </w:pPr>
      <w:r>
        <w:t>-PassionGeek CMS Dashboard</w:t>
      </w:r>
      <w:r w:rsidR="00036ABB">
        <w:t>.</w:t>
      </w:r>
    </w:p>
    <w:p w:rsidR="00C444A6" w:rsidRDefault="00C444A6" w:rsidP="00C444A6">
      <w:pPr>
        <w:pStyle w:val="NoSpacing"/>
      </w:pPr>
      <w:r>
        <w:t>-YiChen</w:t>
      </w:r>
      <w:r w:rsidR="00B22A29">
        <w:t>g</w:t>
      </w:r>
      <w:r>
        <w:t>369</w:t>
      </w:r>
      <w:r w:rsidR="00036ABB">
        <w:t xml:space="preserve"> Construction Portfolio Website.</w:t>
      </w:r>
    </w:p>
    <w:p w:rsidR="00392D8A" w:rsidRDefault="00C444A6">
      <w:pPr>
        <w:pStyle w:val="Heading1"/>
      </w:pPr>
      <w:r>
        <w:t>Achievements &amp; Certificates</w:t>
      </w:r>
    </w:p>
    <w:p w:rsidR="00392D8A" w:rsidRDefault="00C444A6">
      <w:r>
        <w:t>- Completed CS50’s Introduction to Computer Science (Harvard Online).</w:t>
      </w:r>
      <w:r>
        <w:br/>
        <w:t>- Recognized for delivering projects ahead of deadlines with high client satisfaction.</w:t>
      </w:r>
      <w:r>
        <w:br/>
        <w:t>- Consistently achieved 100% Lighthouse accessibility score on personal projects.</w:t>
      </w:r>
    </w:p>
    <w:sectPr w:rsidR="00392D8A" w:rsidSect="00C444A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5D5"/>
    <w:rsid w:val="00034616"/>
    <w:rsid w:val="00036ABB"/>
    <w:rsid w:val="0006063C"/>
    <w:rsid w:val="001457D2"/>
    <w:rsid w:val="0015074B"/>
    <w:rsid w:val="0029639D"/>
    <w:rsid w:val="00326F90"/>
    <w:rsid w:val="00347E60"/>
    <w:rsid w:val="00392D8A"/>
    <w:rsid w:val="003A789B"/>
    <w:rsid w:val="00433695"/>
    <w:rsid w:val="00444822"/>
    <w:rsid w:val="00487F05"/>
    <w:rsid w:val="004E4067"/>
    <w:rsid w:val="004F6A98"/>
    <w:rsid w:val="0056531D"/>
    <w:rsid w:val="006900A0"/>
    <w:rsid w:val="00773262"/>
    <w:rsid w:val="00817F38"/>
    <w:rsid w:val="009C7C46"/>
    <w:rsid w:val="009D584D"/>
    <w:rsid w:val="00A70A97"/>
    <w:rsid w:val="00AA1D8D"/>
    <w:rsid w:val="00B22A29"/>
    <w:rsid w:val="00B47730"/>
    <w:rsid w:val="00BB0DBD"/>
    <w:rsid w:val="00C11473"/>
    <w:rsid w:val="00C317A0"/>
    <w:rsid w:val="00C444A6"/>
    <w:rsid w:val="00C72061"/>
    <w:rsid w:val="00CB0664"/>
    <w:rsid w:val="00CC4ECA"/>
    <w:rsid w:val="00CF7E89"/>
    <w:rsid w:val="00D15995"/>
    <w:rsid w:val="00D7366A"/>
    <w:rsid w:val="00D85AAD"/>
    <w:rsid w:val="00E36B2E"/>
    <w:rsid w:val="00EE2EBA"/>
    <w:rsid w:val="00FC693F"/>
    <w:rsid w:val="00FD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94D33"/>
  <w14:defaultImageDpi w14:val="300"/>
  <w15:docId w15:val="{0D906730-8088-40D4-B5E5-74586091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336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70A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4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6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4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1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0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hihaswe-wor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B1405-464B-4251-AEE5-10CCD5A9C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thiha</cp:lastModifiedBy>
  <cp:revision>25</cp:revision>
  <dcterms:created xsi:type="dcterms:W3CDTF">2025-08-27T01:25:00Z</dcterms:created>
  <dcterms:modified xsi:type="dcterms:W3CDTF">2025-08-27T01:40:00Z</dcterms:modified>
  <cp:category/>
</cp:coreProperties>
</file>